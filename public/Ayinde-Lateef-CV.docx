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2382" w:rsidRDefault="0070756F">
      <w:pPr>
        <w:spacing w:after="40"/>
        <w:jc w:val="center"/>
      </w:pPr>
      <w:r>
        <w:rPr>
          <w:rFonts w:ascii="Calibri" w:hAnsi="Calibri"/>
          <w:b/>
          <w:color w:val="1F4E79"/>
          <w:sz w:val="36"/>
        </w:rPr>
        <w:t>AYINDE LATEEF OLALEKAN</w:t>
      </w:r>
    </w:p>
    <w:p w:rsidR="00E22382" w:rsidRDefault="0070756F">
      <w:pPr>
        <w:spacing w:after="160"/>
        <w:jc w:val="center"/>
      </w:pPr>
      <w:r>
        <w:rPr>
          <w:rFonts w:ascii="Calibri" w:hAnsi="Calibri"/>
          <w:b/>
          <w:i/>
          <w:color w:val="646464"/>
          <w:sz w:val="21"/>
        </w:rPr>
        <w:t>Frontend Web Developer | React.js &amp; JavaScript Specialist</w:t>
      </w:r>
    </w:p>
    <w:p w:rsidR="00E22382" w:rsidRDefault="0070756F">
      <w:pPr>
        <w:spacing w:after="240"/>
        <w:jc w:val="center"/>
      </w:pPr>
      <w:r>
        <w:rPr>
          <w:rFonts w:ascii="Calibri" w:hAnsi="Calibri"/>
          <w:color w:val="333333"/>
          <w:sz w:val="18"/>
        </w:rPr>
        <w:t>Nigeria  |  08069638631  |  ayindelateef2021@gmail.com</w:t>
      </w:r>
      <w:r>
        <w:rPr>
          <w:rFonts w:ascii="Calibri" w:hAnsi="Calibri"/>
          <w:color w:val="333333"/>
          <w:sz w:val="18"/>
        </w:rPr>
        <w:br/>
        <w:t>GitHub: github.com/ayindeabdullateef3-coder  |  LinkedIn: linkedin.com/in/ayinde-abdullateef-b40ab120b</w:t>
      </w:r>
      <w:r>
        <w:rPr>
          <w:rFonts w:ascii="Calibri" w:hAnsi="Calibri"/>
          <w:color w:val="333333"/>
          <w:sz w:val="18"/>
        </w:rPr>
        <w:br/>
        <w:t xml:space="preserve">Portfolio: </w:t>
      </w:r>
      <w:r>
        <w:rPr>
          <w:rFonts w:ascii="Calibri" w:hAnsi="Calibri"/>
          <w:color w:val="333333"/>
          <w:sz w:val="18"/>
        </w:rPr>
        <w:t>https://portfolio-olalekan.vercel.app/</w:t>
      </w:r>
    </w:p>
    <w:p w:rsidR="00E22382" w:rsidRDefault="0070756F">
      <w:pPr>
        <w:pBdr>
          <w:bottom w:val="single" w:sz="12" w:space="2" w:color="1F4E79"/>
        </w:pBdr>
        <w:spacing w:before="240" w:after="80"/>
      </w:pPr>
      <w:r>
        <w:rPr>
          <w:rFonts w:ascii="Calibri" w:hAnsi="Calibri"/>
          <w:b/>
          <w:color w:val="1F4E79"/>
          <w:sz w:val="23"/>
        </w:rPr>
        <w:t>PROFESSIONAL SUMMARY</w:t>
      </w:r>
    </w:p>
    <w:p w:rsidR="00E22382" w:rsidRDefault="0070756F">
      <w:pPr>
        <w:spacing w:after="120"/>
      </w:pPr>
      <w:r>
        <w:rPr>
          <w:rFonts w:ascii="Calibri" w:hAnsi="Calibri"/>
          <w:color w:val="333333"/>
          <w:sz w:val="19"/>
        </w:rPr>
        <w:t xml:space="preserve">Detail-oriented Frontend Web Developer </w:t>
      </w:r>
      <w:r w:rsidR="00560F3E">
        <w:rPr>
          <w:rFonts w:ascii="Calibri" w:hAnsi="Calibri"/>
          <w:color w:val="333333"/>
          <w:sz w:val="19"/>
        </w:rPr>
        <w:t xml:space="preserve">with strong analytical </w:t>
      </w:r>
      <w:proofErr w:type="spellStart"/>
      <w:r w:rsidR="00560F3E">
        <w:rPr>
          <w:rFonts w:ascii="Calibri" w:hAnsi="Calibri"/>
          <w:color w:val="333333"/>
          <w:sz w:val="19"/>
        </w:rPr>
        <w:t>rigour</w:t>
      </w:r>
      <w:proofErr w:type="spellEnd"/>
      <w:r w:rsidR="00560F3E">
        <w:rPr>
          <w:rFonts w:ascii="Calibri" w:hAnsi="Calibri"/>
          <w:color w:val="333333"/>
          <w:sz w:val="19"/>
        </w:rPr>
        <w:t xml:space="preserve"> from a </w:t>
      </w:r>
      <w:proofErr w:type="spellStart"/>
      <w:proofErr w:type="gramStart"/>
      <w:r w:rsidR="00560F3E">
        <w:rPr>
          <w:rFonts w:ascii="Calibri" w:hAnsi="Calibri"/>
          <w:color w:val="333333"/>
          <w:sz w:val="19"/>
        </w:rPr>
        <w:t>B.Tech</w:t>
      </w:r>
      <w:proofErr w:type="spellEnd"/>
      <w:proofErr w:type="gramEnd"/>
      <w:r w:rsidR="00560F3E">
        <w:rPr>
          <w:rFonts w:ascii="Calibri" w:hAnsi="Calibri"/>
          <w:color w:val="333333"/>
          <w:sz w:val="19"/>
        </w:rPr>
        <w:t xml:space="preserve"> in Human Anatomy and self-driven </w:t>
      </w:r>
      <w:r>
        <w:rPr>
          <w:rFonts w:ascii="Calibri" w:hAnsi="Calibri"/>
          <w:color w:val="333333"/>
          <w:sz w:val="19"/>
        </w:rPr>
        <w:t>expertise in React.js, JavaScript (ES6+), HTML5, CSS3</w:t>
      </w:r>
      <w:r>
        <w:rPr>
          <w:rFonts w:ascii="Calibri" w:hAnsi="Calibri"/>
          <w:color w:val="333333"/>
          <w:sz w:val="19"/>
        </w:rPr>
        <w:t>, and Tailwind CSS. Demonstrated ability to architect and deploy responsive web applications from scratch, featuring dynamic state management, RESTful API integrations, clean UI architecture, and robust client-side validation. Skilled in translating techni</w:t>
      </w:r>
      <w:r>
        <w:rPr>
          <w:rFonts w:ascii="Calibri" w:hAnsi="Calibri"/>
          <w:color w:val="333333"/>
          <w:sz w:val="19"/>
        </w:rPr>
        <w:t>cal requirements into high-performance user interfaces while leveraging modern Git workflows and Vercel CI/CD pipelines.</w:t>
      </w:r>
    </w:p>
    <w:p w:rsidR="00E22382" w:rsidRDefault="0070756F">
      <w:pPr>
        <w:pBdr>
          <w:bottom w:val="single" w:sz="12" w:space="2" w:color="1F4E79"/>
        </w:pBdr>
        <w:spacing w:before="240" w:after="80"/>
      </w:pPr>
      <w:r>
        <w:rPr>
          <w:rFonts w:ascii="Calibri" w:hAnsi="Calibri"/>
          <w:b/>
          <w:color w:val="1F4E79"/>
          <w:sz w:val="23"/>
        </w:rPr>
        <w:t>TECHNICAL SKILLS</w:t>
      </w:r>
    </w:p>
    <w:p w:rsidR="00E22382" w:rsidRDefault="0070756F">
      <w:pPr>
        <w:spacing w:after="60"/>
      </w:pPr>
      <w:r>
        <w:rPr>
          <w:rFonts w:ascii="Calibri" w:hAnsi="Calibri"/>
          <w:b/>
          <w:color w:val="333333"/>
          <w:sz w:val="19"/>
        </w:rPr>
        <w:t xml:space="preserve">•  Core Frontend &amp; Frameworks: </w:t>
      </w:r>
      <w:r>
        <w:rPr>
          <w:rFonts w:ascii="Calibri" w:hAnsi="Calibri"/>
          <w:color w:val="333333"/>
          <w:sz w:val="19"/>
        </w:rPr>
        <w:t>React.js, Next.js, JavaScript (ES6+), TypeScript, HTML5, CSS3, Tailwind CSS, Flexbox, C</w:t>
      </w:r>
      <w:r>
        <w:rPr>
          <w:rFonts w:ascii="Calibri" w:hAnsi="Calibri"/>
          <w:color w:val="333333"/>
          <w:sz w:val="19"/>
        </w:rPr>
        <w:t>SS Grid, Media Queries</w:t>
      </w:r>
    </w:p>
    <w:p w:rsidR="00E22382" w:rsidRDefault="0070756F">
      <w:pPr>
        <w:spacing w:after="60"/>
      </w:pPr>
      <w:r>
        <w:rPr>
          <w:rFonts w:ascii="Calibri" w:hAnsi="Calibri"/>
          <w:b/>
          <w:color w:val="333333"/>
          <w:sz w:val="19"/>
        </w:rPr>
        <w:t xml:space="preserve">•  State Management &amp; APIs: </w:t>
      </w:r>
      <w:r>
        <w:rPr>
          <w:rFonts w:ascii="Calibri" w:hAnsi="Calibri"/>
          <w:color w:val="333333"/>
          <w:sz w:val="19"/>
        </w:rPr>
        <w:t>React Context API, Redux Toolkit, RESTful APIs, Dynamic Data Fetching, DOM Manipulation, Event Handling, Form Validation</w:t>
      </w:r>
    </w:p>
    <w:p w:rsidR="00E22382" w:rsidRDefault="0070756F">
      <w:pPr>
        <w:spacing w:after="60"/>
      </w:pPr>
      <w:r>
        <w:rPr>
          <w:rFonts w:ascii="Calibri" w:hAnsi="Calibri"/>
          <w:b/>
          <w:color w:val="333333"/>
          <w:sz w:val="19"/>
        </w:rPr>
        <w:t xml:space="preserve">•  Developer Tools &amp; Workflows: </w:t>
      </w:r>
      <w:r>
        <w:rPr>
          <w:rFonts w:ascii="Calibri" w:hAnsi="Calibri"/>
          <w:color w:val="333333"/>
          <w:sz w:val="19"/>
        </w:rPr>
        <w:t>Git, GitHub, Version Control, Vercel Deployment, Git</w:t>
      </w:r>
      <w:r>
        <w:rPr>
          <w:rFonts w:ascii="Calibri" w:hAnsi="Calibri"/>
          <w:color w:val="333333"/>
          <w:sz w:val="19"/>
        </w:rPr>
        <w:t>Hub Pages, Chrome DevTools, npm/yarn</w:t>
      </w:r>
    </w:p>
    <w:p w:rsidR="00E22382" w:rsidRDefault="0070756F">
      <w:pPr>
        <w:spacing w:after="60"/>
      </w:pPr>
      <w:r>
        <w:rPr>
          <w:rFonts w:ascii="Calibri" w:hAnsi="Calibri"/>
          <w:b/>
          <w:color w:val="333333"/>
          <w:sz w:val="19"/>
        </w:rPr>
        <w:t xml:space="preserve">•  Core Competencies: </w:t>
      </w:r>
      <w:r>
        <w:rPr>
          <w:rFonts w:ascii="Calibri" w:hAnsi="Calibri"/>
          <w:color w:val="333333"/>
          <w:sz w:val="19"/>
        </w:rPr>
        <w:t>Responsive Web Design, Cross-Browser Compatibility, Web Performance Optimization, Accessibility (WCAG), Clean Code Architecture</w:t>
      </w:r>
    </w:p>
    <w:p w:rsidR="00E22382" w:rsidRDefault="0070756F">
      <w:pPr>
        <w:pBdr>
          <w:bottom w:val="single" w:sz="12" w:space="2" w:color="1F4E79"/>
        </w:pBdr>
        <w:spacing w:before="240" w:after="80"/>
      </w:pPr>
      <w:r>
        <w:rPr>
          <w:rFonts w:ascii="Calibri" w:hAnsi="Calibri"/>
          <w:b/>
          <w:color w:val="1F4E79"/>
          <w:sz w:val="23"/>
        </w:rPr>
        <w:t>PERSONAL WEB DEVELOPMENT PROJECTS</w:t>
      </w:r>
    </w:p>
    <w:p w:rsidR="00E22382" w:rsidRDefault="0070756F">
      <w:pPr>
        <w:tabs>
          <w:tab w:val="left" w:pos="10368"/>
        </w:tabs>
        <w:spacing w:before="80" w:after="20"/>
      </w:pPr>
      <w:r>
        <w:rPr>
          <w:rFonts w:ascii="Calibri" w:hAnsi="Calibri"/>
          <w:b/>
          <w:color w:val="1F4E79"/>
          <w:sz w:val="20"/>
        </w:rPr>
        <w:t>Interactive Anatomy Quiz Applicatio</w:t>
      </w:r>
      <w:r>
        <w:rPr>
          <w:rFonts w:ascii="Calibri" w:hAnsi="Calibri"/>
          <w:b/>
          <w:color w:val="1F4E79"/>
          <w:sz w:val="20"/>
        </w:rPr>
        <w:t>n</w:t>
      </w:r>
      <w:r>
        <w:rPr>
          <w:rFonts w:ascii="Calibri" w:hAnsi="Calibri"/>
          <w:i/>
          <w:color w:val="646464"/>
          <w:sz w:val="18"/>
        </w:rPr>
        <w:tab/>
        <w:t xml:space="preserve">Live: </w:t>
      </w:r>
      <w:proofErr w:type="spellStart"/>
      <w:r>
        <w:rPr>
          <w:rFonts w:ascii="Calibri" w:hAnsi="Calibri"/>
          <w:i/>
          <w:color w:val="646464"/>
          <w:sz w:val="18"/>
        </w:rPr>
        <w:t>olalekan</w:t>
      </w:r>
      <w:proofErr w:type="spellEnd"/>
      <w:r>
        <w:rPr>
          <w:rFonts w:ascii="Calibri" w:hAnsi="Calibri"/>
          <w:i/>
          <w:color w:val="646464"/>
          <w:sz w:val="18"/>
        </w:rPr>
        <w:t>-anatomy-</w:t>
      </w:r>
      <w:proofErr w:type="spellStart"/>
      <w:r>
        <w:rPr>
          <w:rFonts w:ascii="Calibri" w:hAnsi="Calibri"/>
          <w:i/>
          <w:color w:val="646464"/>
          <w:sz w:val="18"/>
        </w:rPr>
        <w:t>quiz.</w:t>
      </w:r>
      <w:r>
        <w:rPr>
          <w:rFonts w:ascii="Calibri" w:hAnsi="Calibri"/>
          <w:i/>
          <w:color w:val="646464"/>
          <w:sz w:val="18"/>
        </w:rPr>
        <w:t>vercel.app</w:t>
      </w:r>
      <w:proofErr w:type="spellEnd"/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Tech Stack: React.js, JavaScript (ES6+), CSS3 Modules, State Management, Vercel CI/CD.</w:t>
      </w:r>
    </w:p>
    <w:p w:rsidR="00E22382" w:rsidRDefault="00560F3E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 xml:space="preserve"> Architected an interactive medical education web application that allows users to test anatomical knowledge with real-time scoring, </w:t>
      </w:r>
      <w:r w:rsidR="0070756F">
        <w:rPr>
          <w:rFonts w:ascii="Calibri" w:hAnsi="Calibri"/>
          <w:color w:val="333333"/>
          <w:sz w:val="19"/>
        </w:rPr>
        <w:t>tr</w:t>
      </w:r>
      <w:r w:rsidR="0070756F">
        <w:rPr>
          <w:rFonts w:ascii="Calibri" w:hAnsi="Calibri"/>
          <w:color w:val="333333"/>
          <w:sz w:val="19"/>
        </w:rPr>
        <w:t>acking</w:t>
      </w:r>
      <w:r>
        <w:rPr>
          <w:rFonts w:ascii="Calibri" w:hAnsi="Calibri"/>
          <w:color w:val="333333"/>
          <w:sz w:val="19"/>
        </w:rPr>
        <w:t>,</w:t>
      </w:r>
      <w:r w:rsidR="0070756F">
        <w:rPr>
          <w:rFonts w:ascii="Calibri" w:hAnsi="Calibri"/>
          <w:color w:val="333333"/>
          <w:sz w:val="19"/>
        </w:rPr>
        <w:t xml:space="preserve"> and feedback.</w:t>
      </w:r>
    </w:p>
    <w:p w:rsidR="00E22382" w:rsidRDefault="00560F3E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 xml:space="preserve"> Programmed custom state-management logic for dynamic question randomization, timer tracking, instant answer validation, and </w:t>
      </w:r>
      <w:r w:rsidR="0070756F">
        <w:rPr>
          <w:rFonts w:ascii="Calibri" w:hAnsi="Calibri"/>
          <w:color w:val="333333"/>
          <w:sz w:val="19"/>
        </w:rPr>
        <w:t>post-quiz performance analytics.</w:t>
      </w:r>
    </w:p>
    <w:p w:rsidR="00E22382" w:rsidRDefault="00560F3E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Designed an accessible, mobile-first user interface that ensures fast rendering, responsive layout adaptation, and seamless cross-device compatibility.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Automated continuous integration and deployment workflows using Git version control and Vercel hosting pipelines.</w:t>
      </w:r>
    </w:p>
    <w:p w:rsidR="00E22382" w:rsidRDefault="0070756F">
      <w:pPr>
        <w:tabs>
          <w:tab w:val="left" w:pos="10368"/>
        </w:tabs>
        <w:spacing w:before="120" w:after="20"/>
      </w:pPr>
      <w:r>
        <w:rPr>
          <w:rFonts w:ascii="Calibri" w:hAnsi="Calibri"/>
          <w:b/>
          <w:color w:val="1F4E79"/>
          <w:sz w:val="20"/>
        </w:rPr>
        <w:t>Developer Showcase &amp; Portfolio Platform</w:t>
      </w:r>
      <w:r>
        <w:rPr>
          <w:rFonts w:ascii="Calibri" w:hAnsi="Calibri"/>
          <w:i/>
          <w:color w:val="646464"/>
          <w:sz w:val="18"/>
        </w:rPr>
        <w:tab/>
        <w:t>Live: portfolio-olale</w:t>
      </w:r>
      <w:r>
        <w:rPr>
          <w:rFonts w:ascii="Calibri" w:hAnsi="Calibri"/>
          <w:i/>
          <w:color w:val="646464"/>
          <w:sz w:val="18"/>
        </w:rPr>
        <w:t>kan.vercel.app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Tech Stack: React, Next.js, Tailwind CSS, Modern JavaScript, Vercel Deployment.</w:t>
      </w:r>
    </w:p>
    <w:p w:rsidR="00E22382" w:rsidRDefault="0070756F">
      <w:pPr>
        <w:pStyle w:val="ListBullet"/>
        <w:spacing w:after="50"/>
      </w:pPr>
      <w:bookmarkStart w:id="0" w:name="_GoBack"/>
      <w:r>
        <w:rPr>
          <w:rFonts w:ascii="Calibri" w:hAnsi="Calibri"/>
          <w:color w:val="333333"/>
          <w:sz w:val="19"/>
        </w:rPr>
        <w:t xml:space="preserve">Engineered a centralized personal developer portfolio highlighting technical projects, skills matrix, downloadable resume, and </w:t>
      </w:r>
      <w:bookmarkEnd w:id="0"/>
      <w:r>
        <w:rPr>
          <w:rFonts w:ascii="Calibri" w:hAnsi="Calibri"/>
          <w:color w:val="333333"/>
          <w:sz w:val="19"/>
        </w:rPr>
        <w:t>interactive contact forms.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Optimiz</w:t>
      </w:r>
      <w:r>
        <w:rPr>
          <w:rFonts w:ascii="Calibri" w:hAnsi="Calibri"/>
          <w:color w:val="333333"/>
          <w:sz w:val="19"/>
        </w:rPr>
        <w:t>ed layout hierarchy, interactive mobile navigation, and visual feedback, achieving a 100/100 Google Lighthouse score in SEO and Accessibility.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 xml:space="preserve">Enforced clean code principles and modular design patterns to streamline future updates and component </w:t>
      </w:r>
      <w:r>
        <w:rPr>
          <w:rFonts w:ascii="Calibri" w:hAnsi="Calibri"/>
          <w:color w:val="333333"/>
          <w:sz w:val="19"/>
        </w:rPr>
        <w:t>reusability.</w:t>
      </w:r>
    </w:p>
    <w:p w:rsidR="00E22382" w:rsidRDefault="0070756F">
      <w:pPr>
        <w:tabs>
          <w:tab w:val="left" w:pos="10368"/>
        </w:tabs>
        <w:spacing w:before="120" w:after="20"/>
      </w:pPr>
      <w:r>
        <w:rPr>
          <w:rFonts w:ascii="Calibri" w:hAnsi="Calibri"/>
          <w:b/>
          <w:color w:val="1F4E79"/>
          <w:sz w:val="20"/>
        </w:rPr>
        <w:t>Responsive Digital Agency Landing Page</w:t>
      </w:r>
      <w:r>
        <w:rPr>
          <w:rFonts w:ascii="Calibri" w:hAnsi="Calibri"/>
          <w:i/>
          <w:color w:val="646464"/>
          <w:sz w:val="18"/>
        </w:rPr>
        <w:tab/>
        <w:t>Live: ayindeabdullateef3-coder.github.io/My-first-project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lastRenderedPageBreak/>
        <w:t>Tech Stack: HTML5, CSS3, JavaScript, Media Queries, GitHub Pages.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 xml:space="preserve">Designed and implemented a full-width, responsive landing page for a web </w:t>
      </w:r>
      <w:r>
        <w:rPr>
          <w:rFonts w:ascii="Calibri" w:hAnsi="Calibri"/>
          <w:color w:val="333333"/>
          <w:sz w:val="19"/>
        </w:rPr>
        <w:t>development agency with mobile-first CSS Grid and Flexbox layouts.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Developed custom client-side form validation scripts to handle user input, display confirmation feedback, and automatically reset upon submission.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 xml:space="preserve">Deployed the application via GitHub Pages </w:t>
      </w:r>
      <w:r>
        <w:rPr>
          <w:rFonts w:ascii="Calibri" w:hAnsi="Calibri"/>
          <w:color w:val="333333"/>
          <w:sz w:val="19"/>
        </w:rPr>
        <w:t>while managing source files through structured Git commits and repository workflows.</w:t>
      </w:r>
    </w:p>
    <w:p w:rsidR="00E22382" w:rsidRDefault="0070756F">
      <w:pPr>
        <w:tabs>
          <w:tab w:val="left" w:pos="10368"/>
        </w:tabs>
        <w:spacing w:before="120" w:after="20"/>
      </w:pPr>
      <w:r>
        <w:rPr>
          <w:rFonts w:ascii="Calibri" w:hAnsi="Calibri"/>
          <w:b/>
          <w:color w:val="1F4E79"/>
          <w:sz w:val="20"/>
        </w:rPr>
        <w:t>Interactive Calculator Web Application</w:t>
      </w:r>
      <w:r>
        <w:rPr>
          <w:rFonts w:ascii="Calibri" w:hAnsi="Calibri"/>
          <w:i/>
          <w:color w:val="646464"/>
          <w:sz w:val="18"/>
        </w:rPr>
        <w:tab/>
        <w:t>Live: ayindeabdullateef3-coder.github.io/Calculator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Tech Stack: HTML5, CSS3, JavaScript (ES6+), DOM Manipulation, GitHub Pages.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Buil</w:t>
      </w:r>
      <w:r>
        <w:rPr>
          <w:rFonts w:ascii="Calibri" w:hAnsi="Calibri"/>
          <w:color w:val="333333"/>
          <w:sz w:val="19"/>
        </w:rPr>
        <w:t>t a feature-rich calculator supporting complex arithmetic operations, decimal calculations, keyboard shortcuts, and error handling (such as division by zero).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Implemented a dynamic calculation history panel allowing users to track, view, and reuse previous</w:t>
      </w:r>
      <w:r>
        <w:rPr>
          <w:rFonts w:ascii="Calibri" w:hAnsi="Calibri"/>
          <w:color w:val="333333"/>
          <w:sz w:val="19"/>
        </w:rPr>
        <w:t xml:space="preserve"> calculation results.</w:t>
      </w:r>
    </w:p>
    <w:p w:rsidR="00E22382" w:rsidRDefault="0070756F">
      <w:pPr>
        <w:tabs>
          <w:tab w:val="left" w:pos="10368"/>
        </w:tabs>
        <w:spacing w:before="120" w:after="20"/>
      </w:pPr>
      <w:r>
        <w:rPr>
          <w:rFonts w:ascii="Calibri" w:hAnsi="Calibri"/>
          <w:b/>
          <w:color w:val="1F4E79"/>
          <w:sz w:val="20"/>
        </w:rPr>
        <w:t>Real-Time Basic Digital Clock Application</w:t>
      </w:r>
      <w:r>
        <w:rPr>
          <w:rFonts w:ascii="Calibri" w:hAnsi="Calibri"/>
          <w:i/>
          <w:color w:val="646464"/>
          <w:sz w:val="18"/>
        </w:rPr>
        <w:tab/>
        <w:t>Live: ayindeabdullateef3-coder.github.io/basic-digital-clock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Tech Stack: HTML5, CSS3, JavaScript Date API, Asynchronous Timing Functions.</w:t>
      </w:r>
    </w:p>
    <w:p w:rsidR="00E22382" w:rsidRDefault="0070756F">
      <w:pPr>
        <w:pStyle w:val="ListBullet"/>
        <w:spacing w:after="50"/>
      </w:pPr>
      <w:r>
        <w:rPr>
          <w:rFonts w:ascii="Calibri" w:hAnsi="Calibri"/>
          <w:color w:val="333333"/>
          <w:sz w:val="19"/>
        </w:rPr>
        <w:t>Engineered a real-time digital clock application using</w:t>
      </w:r>
      <w:r>
        <w:rPr>
          <w:rFonts w:ascii="Calibri" w:hAnsi="Calibri"/>
          <w:color w:val="333333"/>
          <w:sz w:val="19"/>
        </w:rPr>
        <w:t xml:space="preserve"> JavaScript timing functions (`setInterval`) and Date object manipulation to deliver accurate time rendering and legible styling.</w:t>
      </w:r>
    </w:p>
    <w:p w:rsidR="00E22382" w:rsidRDefault="0070756F">
      <w:pPr>
        <w:pBdr>
          <w:bottom w:val="single" w:sz="12" w:space="2" w:color="1F4E79"/>
        </w:pBdr>
        <w:spacing w:before="240" w:after="80"/>
      </w:pPr>
      <w:r>
        <w:rPr>
          <w:rFonts w:ascii="Calibri" w:hAnsi="Calibri"/>
          <w:b/>
          <w:color w:val="1F4E79"/>
          <w:sz w:val="23"/>
        </w:rPr>
        <w:t>EDUCATION</w:t>
      </w:r>
    </w:p>
    <w:p w:rsidR="00E22382" w:rsidRDefault="0070756F">
      <w:pPr>
        <w:tabs>
          <w:tab w:val="left" w:pos="10368"/>
        </w:tabs>
        <w:spacing w:before="80" w:after="20"/>
      </w:pPr>
      <w:r>
        <w:rPr>
          <w:rFonts w:ascii="Calibri" w:hAnsi="Calibri"/>
          <w:b/>
          <w:color w:val="333333"/>
          <w:sz w:val="20"/>
        </w:rPr>
        <w:t>Bachelor of Technology (B.Tech) in Human Anatomy</w:t>
      </w:r>
      <w:r>
        <w:rPr>
          <w:rFonts w:ascii="Calibri" w:hAnsi="Calibri"/>
          <w:b/>
          <w:color w:val="333333"/>
          <w:sz w:val="19"/>
        </w:rPr>
        <w:tab/>
        <w:t>Completed: 2026</w:t>
      </w:r>
    </w:p>
    <w:p w:rsidR="00E22382" w:rsidRDefault="0070756F">
      <w:pPr>
        <w:spacing w:after="40"/>
      </w:pPr>
      <w:r>
        <w:rPr>
          <w:rFonts w:ascii="Calibri" w:hAnsi="Calibri"/>
          <w:i/>
          <w:color w:val="646464"/>
          <w:sz w:val="18"/>
        </w:rPr>
        <w:t xml:space="preserve">Ladoke Akintola University of Technology (LAUTECH) </w:t>
      </w:r>
      <w:r>
        <w:rPr>
          <w:rFonts w:ascii="Calibri" w:hAnsi="Calibri"/>
          <w:i/>
          <w:color w:val="646464"/>
          <w:sz w:val="18"/>
        </w:rPr>
        <w:t>| Ogbomoso, Nigeria</w:t>
      </w:r>
    </w:p>
    <w:sectPr w:rsidR="00E22382" w:rsidSect="00560F3E">
      <w:pgSz w:w="12240" w:h="15840"/>
      <w:pgMar w:top="864" w:right="900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F3E"/>
    <w:rsid w:val="0070756F"/>
    <w:rsid w:val="00AA1D8D"/>
    <w:rsid w:val="00B47730"/>
    <w:rsid w:val="00CB0664"/>
    <w:rsid w:val="00E22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8C4AE"/>
  <w14:defaultImageDpi w14:val="300"/>
  <w15:docId w15:val="{13CE4658-4293-4837-B38D-A4643379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4EA651-2D26-4D07-9985-754F0CF0E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Olalekan</cp:lastModifiedBy>
  <cp:revision>2</cp:revision>
  <dcterms:created xsi:type="dcterms:W3CDTF">2013-12-23T23:15:00Z</dcterms:created>
  <dcterms:modified xsi:type="dcterms:W3CDTF">2026-10-26T14:12:00Z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77398b8f3d15ceab8a29a77d380987963bfef60bdeca3e1f2c80148d01fd1b44</vt:lpwstr>
  </property>
</Properties>
</file>